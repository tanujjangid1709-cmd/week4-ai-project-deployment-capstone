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YUVA Intern – AI Pioneers Internship</w:t>
        <w:br/>
      </w:r>
      <w:r>
        <w:rPr>
          <w:b/>
          <w:sz w:val="28"/>
        </w:rPr>
        <w:t>Week 4 Task: AI Project Deployment &amp; Capstone</w:t>
      </w:r>
    </w:p>
    <w:p>
      <w:r>
        <w:rPr>
          <w:b/>
        </w:rPr>
        <w:t xml:space="preserve">Project Title: </w:t>
      </w:r>
      <w:r>
        <w:t>Iris Classification Prediction API</w:t>
      </w:r>
    </w:p>
    <w:p>
      <w:r>
        <w:rPr>
          <w:b/>
        </w:rPr>
        <w:t>1. Project Overview</w:t>
      </w:r>
    </w:p>
    <w:p>
      <w:r>
        <w:t>This capstone project demonstrates an end-to-end machine learning workflow. A Logistic Regression classifier was trained on the well-known Iris dataset, evaluated on a held-out test set, serialized with Joblib, and integrated into a FastAPI application. The API accepts flower measurements as JSON and returns a predicted Iris species together with prediction probabilities.</w:t>
      </w:r>
    </w:p>
    <w:p>
      <w:r>
        <w:rPr>
          <w:b/>
        </w:rPr>
        <w:t>2. Data Preprocessing and Model Training</w:t>
      </w:r>
    </w:p>
    <w:p>
      <w:r>
        <w:t>The dataset contains four numerical input features: sepal length, sepal width, petal length and petal width. The target has three classes: setosa, versicolor and virginica. The data was split into training and testing sets using an 80:20 stratified split with random_state=42. Logistic Regression was selected as a simple, interpretable classification algorithm for this deployment demonstration.</w:t>
      </w:r>
    </w:p>
    <w:p>
      <w:r>
        <w:rPr>
          <w:b/>
        </w:rPr>
        <w:t>3. Model Testing</w:t>
      </w:r>
    </w:p>
    <w:p>
      <w:r>
        <w:t>The trained model was evaluated on the unseen test set. The test accuracy obtained in this reproducible run was 0.967. The evaluation is based only on the held-out test portion and is intended to demonstrate the deployment workflow rather than claim production-level performance.</w:t>
      </w:r>
    </w:p>
    <w:p>
      <w:r>
        <w:rPr>
          <w:b/>
        </w:rPr>
        <w:t>4. Model Serialization</w:t>
      </w:r>
    </w:p>
    <w:p>
      <w:r>
        <w:t>After training, the Logistic Regression model was serialized to the file iris_model.joblib using the Joblib library. Serialization allows the trained model to be loaded by the API without retraining every time the application starts. The project also includes train_model.py so the model can be regenerated from the dataset.</w:t>
      </w:r>
    </w:p>
    <w:p>
      <w:r>
        <w:rPr>
          <w:b/>
        </w:rPr>
        <w:t>5. FastAPI Prediction Service</w:t>
      </w:r>
    </w:p>
    <w:p>
      <w:r>
        <w:t>The FastAPI application loads iris_model.joblib when the service starts. It provides a root endpoint for a basic status message, a health endpoint, and a POST /predict endpoint. The prediction endpoint validates the four numerical inputs with a Pydantic model, sends them to the trained classifier, and returns the predicted class number, class name and probabilities. FastAPI also automatically provides interactive API documentation through the /docs endpoint.</w:t>
      </w:r>
    </w:p>
    <w:p>
      <w:r>
        <w:rPr>
          <w:b/>
        </w:rPr>
        <w:t>6. Example Prediction Input</w:t>
      </w:r>
    </w:p>
    <w:p>
      <w:r>
        <w:t>{"sepal_length": 5.1, "sepal_width": 3.5, "petal_length": 1.4, "petal_width": 0.2}</w:t>
      </w:r>
    </w:p>
    <w:p>
      <w:r>
        <w:rPr>
          <w:b/>
        </w:rPr>
        <w:t>7. Deployment Instructions</w:t>
      </w:r>
    </w:p>
    <w:p>
      <w:r>
        <w:t>Install the dependencies from requirements.txt with pip install -r requirements.txt. Run train_model.py if the serialized model needs to be regenerated. Start the API with uvicorn app:app --reload. The interactive documentation can then be opened at http://127.0.0.1:8000/docs. A production deployment would require additional configuration such as environment management, authentication where appropriate, logging, monitoring, HTTPS and a production ASGI server setup.</w:t>
      </w:r>
    </w:p>
    <w:p>
      <w:r>
        <w:rPr>
          <w:b/>
        </w:rPr>
        <w:t>8. Project Structure</w:t>
      </w:r>
    </w:p>
    <w:p>
      <w:r>
        <w:t>app.py – FastAPI application and prediction endpoint</w:t>
        <w:br/>
        <w:t>train_model.py – model training and Joblib serialization</w:t>
        <w:br/>
        <w:t>iris_model.joblib – trained Logistic Regression model</w:t>
        <w:br/>
        <w:t>iris_dataset_week4.csv – dataset used for training and testing</w:t>
        <w:br/>
        <w:t>requirements.txt – Python package dependencies</w:t>
        <w:br/>
        <w:t>README_Week4_GitHub.txt – setup and API documentation</w:t>
      </w:r>
    </w:p>
    <w:p>
      <w:r>
        <w:rPr>
          <w:b/>
        </w:rPr>
        <w:t>9. Learning Outcomes</w:t>
      </w:r>
    </w:p>
    <w:p>
      <w:r>
        <w:t>This project provided practical experience in completing a machine learning pipeline from data preparation to model training, evaluation, serialization and API deployment. It also demonstrated how a machine learning model can be separated from the application code and reused for predictions through a web API. The FastAPI schema makes the input format explicit and helps reduce invalid requests. The project can be extended later with additional models, input validation, a web frontend, containerization and cloud deployment.</w:t>
      </w:r>
    </w:p>
    <w:p>
      <w:r>
        <w:rPr>
          <w:b/>
        </w:rPr>
        <w:t>10. Submission Description</w:t>
      </w:r>
    </w:p>
    <w:p>
      <w:r>
        <w:t>For this Week 4 task, I built an end-to-end machine learning project using Python, Scikit-learn, Joblib and FastAPI. I used the Iris dataset to train a Logistic Regression classification model. The dataset contains four numerical measurements for each flower: sepal length, sepal width, petal length and petal width, with three target classes representing Iris species. I divided the data into training and testing sets using an 80:20 stratified split and evaluated the model on unseen test data. After training, I serialized the model with Joblib so that it could be loaded later without repeating the training process. I then created a FastAPI application that loads the serialized model and exposes a prediction endpoint. The /predict endpoint accepts the four flower measurements as validated JSON input and returns the predicted class, class name and prediction probabilities. A health endpoint and root endpoint were also included for basic service checks. FastAPI's automatic documentation makes the API easy to test through the /docs interface. The repository contains the training script, dataset, serialized model, application code, requirements file and documentation. This project helped me understand how a machine learning model moves from experimentation into a reusable application. It also introduced practical concepts such as model serialization, API input validation, prediction responses and deployment commands. The current project is a learning-oriented local deployment; for production use it would need stronger security, monitoring, HTTPS, environment configuration and production deployment practices.</w:t>
      </w:r>
    </w:p>
    <w:p>
      <w:r>
        <w:rPr>
          <w:b/>
        </w:rPr>
        <w:t>11. Conclusion</w:t>
      </w:r>
    </w:p>
    <w:p>
      <w:r>
        <w:t>The capstone demonstrates the complete path from a trained machine learning model to a working prediction API. The project is reproducible because the dataset, training script, serialized model and dependency list are included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